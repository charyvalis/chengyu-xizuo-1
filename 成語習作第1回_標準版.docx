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000000"/>
          <w:sz w:val="48"/>
        </w:rPr>
        <w:t>成語習作 第1回（中學生）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班級：＿＿＿＿　座號：＿＿＿＿　姓名：＿＿＿＿＿＿　得分：＿＿＿＿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36"/>
        </w:rPr>
        <w:t>壹、成語學習站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1. 才高八斗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比喻才學洋溢，超越眾人。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他雖才高八斗，可惜生不逢時，未能好好發揮。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學富五車 滿腹經綸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不識之無 胸無點墨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「才高八斗」是南北朝時期詩人謝靈運誇讚曹植的話，他說：「假如把天下人的才能聚集起來共有一石的話，曹植有八斗，我占一斗，其他所有的人共分一斗。」可見謝靈運認為曹植的才能有多高！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2. 汲汲營營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形容人急於追求名利。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他終日汲汲營營，將追求功名富貴，當作是人生唯一目標。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追名逐利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不求聞達 淡泊名利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3. 毛骨悚然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形容非常恐懼害怕。（亦作「毛髮悚然」，悚然：恐懼的樣子。）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這部恐怖片讓我們看得毛骨悚然，驚叫連連。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不寒而慄 毛髮倒豎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不驚不懼 面不改色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4. 見微知著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比喻由事情微小的徵兆，就可以知道真相及未來的發展。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金老師總能見微知著，預測考題趨勢十分神準。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一葉知秋 因小見大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5. 亡羊補牢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比喻出了差錯之後立即想辦法補救，以防止更大的失誤。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你這次雖然沒有考好，但若能亡羊補牢，認真地檢討原因，下次一定能迎頭趕上。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見兔顧犬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未雨綢繆 防患未然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莊辛是戰國時代楚襄王的大臣，他看見楚襄王整天貪圖淫樂，便苦心勸告他，可是楚襄王卻相當不高興，於是莊辛便請求離開楚國到趙國去。果然沒多久秦國便派兵攻打楚國，這時楚襄王趕緊把莊辛找回來，問他有什麼辦法？莊辛很誠懇地說：「我聽說過：『看見兔子後才想起獵犬，這還不晚；羊跑掉了才補羊圈，也還不遲。』」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6. 平分秋色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比喻雙方各得一半，勢均力敵，不相上下。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這次的測驗，他們兩人實力相當，平分秋色。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旗鼓相當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天淵之別 判若雲泥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猜謎：中秋——平分秋色。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7. 四面楚歌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比喻孤立無援、四面受敵的處境。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當美國在日本投下原子彈後，日本陷入四面楚歌的困境，過不了多久便無條件投降。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腹背受敵 孤立無援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八方聲援 所向披靡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秦朝末年，社會動盪，群雄四起，劉邦和項羽兩人為能稱帝，彼此爭戰五年，最後劉邦的軍隊將項羽逼退到垓下。此時，張良獻計，命令士兵們在夜晚時反覆唱著項羽的出生地——楚國的歌謠。項羽和士兵們聽到四面傳來的楚歌，想起了故鄉和親人，一個個哀傷悲痛而喪失了戰鬥意志。項羽最後被追得走投無路，便在烏江自刎而亡。歇後語：霸王困垓下——四面楚歌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8. 牛刀割雞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比喻大材小用。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你的繪畫造詣那麼高，卻只是畫些廣告看板，真是牛刀割雞啊！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牛鼎烹雞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量才錄用 因材器使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9. 名副其實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指外在的聲譽和實際的內涵相符合。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他教品勵學，尊師重道，不愧是名副其實的模範生。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名不虛傳 表裡一致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名不副實 有名無實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10. 水到渠成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水流到的地方，自然會形成溝渠。比喻事情條件齊備自然就會成功。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你只要按部就班地讀書，考試的時候自然水到渠成，得到好成績。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順理成章 瓜熟蒂落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揠苗助長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11. 同舟共濟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濟，渡河。比喻利害一致，患難與共。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身為這塊土地的一分子，大家應該同舟共濟，幫助災民渡過難關。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風雨同舟 同心協力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分道揚鑣 同室操戈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12. 百折不撓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形容意志堅定，雖屢遭挫折，仍能堅持到底。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他憑著百折不撓的精神，終於打破紀錄，挑戰成功。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一蹶不振 半途而廢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13. 抱痛西河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形容人喪子之痛。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李伯老來得子，卻因一場天災抱痛西河，令人不勝唏噓。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喪明之痛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弄璋之喜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子夏講學於西河時，當了魏文侯的老師，後來子夏不幸死了兒子，子夏因痛哭過度，最後雙眼失明。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14. 宜室宜家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指女子有婦德，能使家庭安樂和諧，夫妻和諧。多用為女子出嫁時的祝賀語。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將「宜室宜家」的匾額送給這對新人，真是再適合不過了。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敗壞門風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15. 孜孜不倦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形容人勤勉努力而不懈怠。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為了取得好成績，姐姐孜孜不倦地練習，不敢懈怠。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焚膏繼晷 孜孜矻矻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一暴十寒 玩歲愒日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16. 束之高閣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把東西綑起來放在閣樓上。指棄置不用。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這些書都是世界名著，而你竟然束之高閣，棄之不讀。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打入冷宮 秋扇見捐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物盡其用 片刻不離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17. 江郎才盡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比喻才情文思的減退。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這個紅極一時的樂團，創作力已大不如前，恐怕已是江郎才盡了。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才思枯竭 文思枯窘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文思泉湧 夢筆生花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江淹是南朝的文學家，文章和詩在當時很受世人歡迎而得到極高的評價。但到了晚年文章卻退步了，有天江淹夢見有個叫郭璞的人來向他討回毛筆，他從懷裡掏還一枝五色筆。從此以後江淹便再也寫不出好文章。因此，當時的人便笑稱江淹已江郎才盡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18. 言猶在耳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指別人的話剛說過不久，或對別人的話記得很清楚。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畢業之前，老師對我的叮嚀，我到現在仍言猶在耳。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記憶猶新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馬耳東風 秋風過耳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19. 走馬看花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指粗略地觀看事物外表，沒有仔細研究。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上次參觀故宮博物院，結果只是走馬看花，相當可惜。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蜻蜓點水 浮光掠影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猜謎：騎馬逛花園——走馬看花。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20. 虎頭蛇尾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形容行事之初虛張聲勢，繼則銷聲匿跡，有始無終。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學習任何才藝都該認真用功，倘若虎頭蛇尾，終將一事無成。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有始無終 先盛後衰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持之以恆 貫徹始終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21. 垂拱而治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拱，兩手交握於胸前。表示不費力氣而能使天下太平。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陳經理對部屬的管理，一向採取垂拱而治的方式。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無為而治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日理萬機 事必躬親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22. 疾風勁草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比喻遭遇危難時，才能考驗出人的意志和節操。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他如同疾風勁草般，面對困難總是屹立不屈。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松柏後凋 時窮節現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苟且偷生 靦顏借命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23. 品頭論足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指對他人的容貌、體態或作品多方評論。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網路上廣為流傳的文學作品，總是免不了被品頭論足一番。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臧否人物 評頭品足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24. 哄堂大笑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形容滿屋子的人同時大笑起來。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葉老師幽默風趣，常常逗得全班哄堂大笑。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25. 繼往開來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承繼先人成果，開拓未來新局。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青年人要有繼往開來的志向。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承上啟下 承先啟後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空前絕後 後繼無人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26. 故步自封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比喻安於現狀，不求創新。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科技日新月異，傳統產業若故步自封，很快就會被淘汰。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畫地自限 陳陳相因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勇往直前 日新又新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27. 恆河沙數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形容數量多得無法計算。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農曆三月，到大甲鎮瀾宮朝拜的信徒恆河沙數，難以計算。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車載斗量 多如牛毛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寥若晨星 屈指可數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28. 殃及池魚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比喻無辜受到波及而蒙受災禍。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酒後駕車不僅危及自己的生命，有時還會殃及無辜的人。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無妄之災 禍從天降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咎由自取 自作自受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春秋時，宋國的司馬桓魋擁有一顆珍貴的寶珠。後來他因犯罪逃亡國外，宋景公便派人去問他寶珠的下落。桓魋答說：「丟到池子裡了！」眾人便將池水排盡尋找寶珠，卻一無所獲，且因為沒有水，池子裡的魚都死光了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29. 狐假虎威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比喻憑借著別人的威勢嚇人。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他仗著父親是民意代表，到處狐假虎威，仗勢欺人。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狗仗人勢 仗勢欺人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紆尊降貴 禮賢下士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30. 涕泗滂沱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比喻哭得很傷心。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當他接到親人病故的消息後，不禁悲從中來，哭得涕泗滂沱。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涕泗橫流 淚如雨下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笑逐顏開 捧腹大笑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31. 悵然若失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形容心情懊惱，像丟了東西一樣。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由於情場失意，使得李先生悵然若失，滿面愁容。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心灰意懶 若有所失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喜上眉梢 心花怒放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32. 烽火連天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形容戰火遍地。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中東地區烽火連天，可憐的老百姓只好四處逃難。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干戈不息 戰鼓頻仍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安居樂業 海不揚波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33. 好逸惡勞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喜歡安逸，厭惡勞動。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我們要改掉好逸惡勞的習慣，培養勤勉的美德。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玩歲愒日 游手好閒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吃苦耐勞 摩頂放踵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34. 梧鼠技窮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今比喻計策用盡，陷於困境。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他現在已梧鼠技窮，大夥就幫他想個脫困的方法吧！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黔驢技窮 束手無策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三頭六臂 神通廣大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35. 畫虎類狗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形容人好高騖遠，達不到目的，反落人笑柄。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五音不全的技安想學張惠妹唱歌，真是畫虎類狗。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弄巧成拙 東施效顰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腳踏實地 維妙維肖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36. 蕙質蘭心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比喻女子心性聰慧，品性高潔。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林小姐蕙質蘭心，追求者眾多。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水性楊花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37. 手不釋卷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手裡的書捨不得放下，形容人好學用功。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李伯雖已年近半百，但仍勤奮好學，手不釋卷。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韋編三絕 學而不倦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廢書不讀 束書不觀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38. 因材施教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表示依照人的資質和興趣，分別施以不同但適合他的教育。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為人師表應秉持因材施教的理念，教導每一位學生。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循循善誘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39. 鵜鰈情深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比喻夫妻情深，相處融洽。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那對夫妻鵜鰈情深，令人稱羨。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相敬如賓 琴瑟和鳴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破鏡分釵 遇人不淑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  <w:sz w:val="28"/>
        </w:rPr>
        <w:t>40. 甘之如飴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比喻樂於承擔艱苦的事情。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為了增進琴藝，馬友豆即使一日練琴十小時，也甘之如飴。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心甘情願 安之若素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迫不得已 不由自主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000000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俗諺：歡喜做，甘願受（臺語）。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r>
        <w:br w:type="page"/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36"/>
        </w:rPr>
        <w:t>貳、實力挑戰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8"/>
        </w:rPr>
        <w:t>一、字形測驗（填入正確的字）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1. 毛骨「ㄙㄨㄥˇ」然：（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2. 「ㄨㄤˊ」羊補牢：（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3. 名「ㄈㄨˋ」其實：（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4. 甘之如「ㄧˊ」：（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5. 「ㄗ ㄗ」不倦：（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6. 束之高「ㄍㄜˊ」：（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7. 「ㄏㄨㄥ」堂大笑：（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8. 「ㄧㄤ」及池魚：（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9. 「ㄨˊ」鼠技窮：（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10. 鵜「ㄉㄧㄝˊ」情深：（　　　）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8"/>
        </w:rPr>
        <w:t>二、綜合測驗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）1. 下列哪一句成語不能用來形容「人的行為」？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走馬看花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烽火連天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）2. 下列哪句成語，「　」中的字屬於名詞？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甘之如「飴」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「品」頭論足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故步自「封」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同舟共「濟」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）3. 下列哪一句成語的意思和其他三者不同？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不求聞達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淡泊名利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枕流漱石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）4. 下列「　」中的詞語經代換後，何者意思改變？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這個鬼故事令人感到「毛骨悚然」：不寒而慄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林老師對於辛苦的教職工作「甘之如飴」：安之若素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他仗著父親是校長便在學校「狐假虎威」：狗仗人勢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她是個「名副其實」的好學生：名不副實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）5. 與「教學」有關的成語不包括：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有教無類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仁心仁術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百年樹人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）6. 「李仁為了得到好成績，每天都辛勤的讀書。」下列哪個成語不適合形容李仁的行為？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漫卷詩書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焚膏繼晷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）7. 如果從成語中的「水部」找出一系列的成語，則下列哪一個成語不屬於此類？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永垂不朽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承先啟後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）8. 某人家中掛有「才高八斗」的匾額，由此推測他可能是：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廚師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醫生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司機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）9. 子甄打算寫一張賀卡慶祝朋友結婚，請問下列哪一句成語最適合？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宜室宜家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半路出家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8"/>
        </w:rPr>
        <w:t>三、連連看（將意思相反的成語連起來）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牛刀割雞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(A) 胸無點墨</w:t>
            </w:r>
          </w:p>
        </w:tc>
      </w:tr>
      <w:tr>
        <w:tc>
          <w:tcPr>
            <w:tcW w:type="dxa" w:w="3213"/>
          </w:tcPr>
          <w:p>
            <w:r>
              <w:t>百折不撓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(B) 江河日下</w:t>
            </w:r>
          </w:p>
        </w:tc>
      </w:tr>
      <w:tr>
        <w:tc>
          <w:tcPr>
            <w:tcW w:type="dxa" w:w="3213"/>
          </w:tcPr>
          <w:p>
            <w:r>
              <w:t>平分秋色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(C) 獨占鰲頭</w:t>
            </w:r>
          </w:p>
        </w:tc>
      </w:tr>
      <w:tr>
        <w:tc>
          <w:tcPr>
            <w:tcW w:type="dxa" w:w="3213"/>
          </w:tcPr>
          <w:p>
            <w:r>
              <w:t>倒吃甘蔗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(D) 因材器使</w:t>
            </w:r>
          </w:p>
        </w:tc>
      </w:tr>
      <w:tr>
        <w:tc>
          <w:tcPr>
            <w:tcW w:type="dxa" w:w="3213"/>
          </w:tcPr>
          <w:p>
            <w:r>
              <w:t>才高八斗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(E) 半途而廢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8"/>
        </w:rPr>
        <w:t>四、成語運用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）1. 母親的叮嚀□□□□，我絲毫不敢忘懷。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言猶在耳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馬耳東風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耳提面命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秋風過耳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）2. 象棋比賽中，他們兩人的實力□□□□，不分伯仲。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判若雲泥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天壤之別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天差地別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）3. 她雖然不是大美人，但□□□□，身邊不乏追求者。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好逸惡勞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）4. 老師剛打出作文題目，他便□□□□，下筆成章，令大家既訝異又佩服。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文思泉湧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才思枯竭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黔驢技窮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）5. 我方軍隊後援已到，敵軍頓時陷入□□□□的窘境。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兵不血刃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攻無不克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勢如破竹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）6. 他雖□□□□，可惜生不逢時，未能好好發揮。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恆河沙數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）7. 他終日□□□□，將追求功名富貴，當作是人生唯一目標。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百折不撓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恆河沙數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）8. 這部恐怖片讓我們看得□□□□，驚叫連連。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走馬看花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毛骨悚然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）9. 金老師總能□□□□，預測考題趨勢十分神準。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走馬看花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）10. 你這次雖然沒有考好，但若能□□□□，認真地檢討原因，下次一定能迎頭趕上。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故步自封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）11. 這次的測驗，他們兩人實力相當，□□□□。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）12. 當美國在日本投下原子彈後，日本陷入□□□□的困境，過不了多久便無條件投降。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）13. 你的繪畫造詣那麼高，卻只是畫些廣告看板，真是□□□□啊！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好逸惡勞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）14. 他教品勵學，尊師重道，不愧是□□□□的模範生。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言猶在耳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）15. 你只要按部就班地讀書，考試的時候自然□□□□，得到好成績。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）16. 身為這塊土地的一分子，大家應該□□□□，幫助災民渡過難關。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）17. 他憑著□□□□的精神，終於打破紀錄，挑戰成功。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百折不撓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名副其實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）18. 李伯老來得子，卻因一場天災□□□□，令人不勝唏噓。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）19. 將「□□□□」的匾額送給這對新人，真是再適合不過了。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恆河沙數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宜室宜家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）20. 為了取得好成績，姐姐□□□□地練習，不敢懈怠。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恆河沙數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孜孜不倦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）21. 這些書都是世界名著，而你竟然□□□□，棄之不讀。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宜室宜家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）22. 這個紅極一時的樂團，創作力已大不如前，恐怕已是□□□□了。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牛刀割雞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）23. 畢業之前，老師對我的叮嚀，我到現在仍□□□□。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言猶在耳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見微知著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）24. 上次參觀故宮博物院，結果只是□□□□，相當可惜。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四面楚歌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走馬看花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）25. 學習任何才藝都該認真用功，倘若□□□□，終將一事無成。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）26. 陳經理對部屬的管理，一向採取□□□□的方式。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垂拱而治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亡羊補牢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）27. 他如同□□□□般，面對困難總是屹立不屈。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宜室宜家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水到渠成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）28. 網路上廣為流傳的文學作品，總是免不了被□□□□一番。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品頭論足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）29. 葉老師幽默風趣，常常逗得全班□□□□。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牛刀割雞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）30. 青年人要有□□□□的志向。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）31. 科技日新月異，傳統產業若□□□□，很快就會被淘汰。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平分秋色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）32. 農曆三月，到大甲鎮瀾宮朝拜的信徒□□□□，難以計算。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四面楚歌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恆河沙數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）33. 酒後駕車不僅危及自己的生命，有時還會□□□□，傷害到無辜的人。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）34. 他仗著父親是民意代表，到處□□□□，仗勢欺人。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宜室宜家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）35. 當他接到親人病故的消息後，不禁悲從中來，哭得□□□□。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水到渠成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）36. 由於情場失意，使得李先生□□□□，滿面愁容。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）37. 中東地區□□□□，可憐的老百姓只好四處逃難。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江郎才盡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）38. 我們要改掉□□□□的習慣，培養勤勉的美德。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）39. 他現在已□□□□，大夥就幫他想個脫困的方法吧！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蕙質蘭心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）40. 五音不全的技安想學張惠妹唱歌，真是□□□□。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畫虎類狗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）41. 林小姐□□□□，追求者眾多。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束之高閣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）42. 李伯雖已年近半百，但仍勤奮好學，□□□□。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抱痛西河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）43. 為人師表應秉持□□□□的理念，教導每一位學生。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品頭論足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）44. 那對夫妻□□□□，令人稱羨。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言猶在耳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悵然若失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鵜鰈情深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）45. 為了增進琴藝，馬友豆即使一日練琴十小時，也□□□□。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鵜鰈情深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8"/>
        </w:rPr>
        <w:t>五、成語氣象站（標示出心情：晴／陰／雨）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1. 哄堂大笑（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2. 抱痛西河（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3. 涕泗滂沱（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4. 悵然若失（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5. 四面楚歌（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6. 甘之如飴（　　）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8"/>
        </w:rPr>
        <w:t>六、綜合練習題（共 40 題）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）1. 「才高八斗」的意思是：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比喻才學洋溢，超越眾人。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比喻遭遇危難時，才能考驗出人的意志和節操。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濟，渡河。比喻利害一致，患難與共。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形容數量多得無法計算。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）2. 下列哪一個成語，與「汲汲營營」的意思相反？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不求聞達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蕙質蘭心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）3. 「毛骨悚然」的意思是：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比喻大材小用。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承繼先人成果，開拓未來新局。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形容非常恐懼害怕。（亦作「毛髮悚然」，悚然：恐懼的樣子。）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比喻夫妻情深，相處融洽。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）4. 下列哪一個成語，與「見微知著」的意思相近？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一葉知秋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）5. 「亡羊補牢」的意思是：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比喻出了差錯之後立即想辦法補救，以防止更大的失誤。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形容非常恐懼害怕。（亦作「毛髮悚然」，悚然：恐懼的樣子。）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比喻孤立無援、四面受敵的處境。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比喻憑借著別人的威勢嚇人。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）6. 下列哪一個成語，與「平分秋色」的意思相反？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天淵之別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江郎才盡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）7. 「四面楚歌」的意思是：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比喻雙方各得一半，勢均力敵，不相上下。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手裡的書捨不得放下，形容人好學用功。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比喻孤立無援、四面受敵的處境。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比喻憑借著別人的威勢嚇人。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）8. 下列哪一個成語，與「牛刀割雞」的意思相反？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量才錄用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）9. 「名副其實」的意思是：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指外在的聲譽和實際的內涵相符合。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把東西綑起來放在閣樓上。指棄置不用。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比喻夫妻情深，相處融洽。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比喻由事情微小的徵兆，就可以知道真相及未來的發展。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）10. 下列哪一個成語，與「水到渠成」的意思相反？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揠苗助長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恆河沙數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）11. 「同舟共濟」的意思是：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比喻由事情微小的徵兆，就可以知道真相及未來的發展。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把東西綑起來放在閣樓上。指棄置不用。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濟，渡河。比喻利害一致，患難與共。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形容非常恐懼害怕。（亦作「毛髮悚然」，悚然：恐懼的樣子。）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）12. 下列哪一個成語，與「百折不撓」的意思相反？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一蹶不振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）13. 「抱痛西河」的意思是：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形容人喪子之痛。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比喻無辜受到波及而蒙受災禍。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水流到的地方，自然會形成溝渠。比喻事情條件齊備自然就會成功。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比喻女子心性聰慧，品性高潔。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）14. 下列哪一個成語，與「宜室宜家」的意思相反？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敗壞門風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垂拱而治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）15. 「孜孜不倦」的意思是：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手裡的書捨不得放下，形容人好學用功。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形容意志堅定，雖屢遭挫折，仍能堅持到底。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形容人勤勉努力而不懈怠。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比喻孤立無援、四面受敵的處境。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）16. 下列哪一個成語，與「束之高閣」的意思相反？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物盡其用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）17. 「江郎才盡」的意思是：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比喻才情文思的減退。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承繼先人成果，開拓未來新局。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比喻孤立無援、四面受敵的處境。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手裡的書捨不得放下，形容人好學用功。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）18. 下列哪一個成語，與「言猶在耳」的意思相反？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馬耳東風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見微知著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）19. 「走馬看花」的意思是：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指女子有婦德，能使家庭安樂和諧，夫妻和諧。多用為女子出嫁時的祝賀語。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喜歡安逸，厭惡勞動。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指粗略地觀看事物外表，沒有仔細研究。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比喻女子心性聰慧，品性高潔。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）20. 下列哪一個成語，與「虎頭蛇尾」的意思相反？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悵然若失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持之以恆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）21. 「垂拱而治」的意思是：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拱，兩手交握於胸前。表示不費力氣而能使天下太平。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比喻夫妻情深，相處融洽。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形容心情懊惱，像丟了東西一樣。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承繼先人成果，開拓未來新局。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）22. 下列哪一個成語，與「疾風勁草」的意思相反？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苟且偷生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百折不撓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）23. 「品頭論足」的意思是：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把東西綑起來放在閣樓上。指棄置不用。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比喻雙方各得一半，勢均力敵，不相上下。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指對他人的容貌、體態或作品多方評論。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表示依照人的資質和興趣，分別施以不同但適合他的教育。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）24. 「哄堂大笑」的意思是：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形容行事之初虛張聲勢，繼則銷聲匿跡，有始無終。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形容人好高騖遠，達不到目的，反落人笑柄。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喜歡安逸，厭惡勞動。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形容滿屋子的人同時大笑起來。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）25. 「繼往開來」的意思是：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承繼先人成果，開拓未來新局。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比喻遭遇危難時，才能考驗出人的意志和節操。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比喻哭得很傷心。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指粗略地觀看事物外表，沒有仔細研究。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）26. 下列哪一個成語，與「故步自封」的意思相反？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勇往直前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牛刀割雞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）27. 「恆河沙數」的意思是：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今比喻計策用盡，陷於困境。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比喻無辜受到波及而蒙受災禍。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形容數量多得無法計算。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濟，渡河。比喻利害一致，患難與共。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）28. 下列哪一個成語，與「殃及池魚」的意思相反？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咎由自取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）29. 「狐假虎威」的意思是：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比喻憑借著別人的威勢嚇人。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形容數量多得無法計算。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形容非常恐懼害怕。（亦作「毛髮悚然」，悚然：恐懼的樣子。）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比喻出了差錯之後立即想辦法補救，以防止更大的失誤。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）30. 下列哪一個成語，與「涕泗滂沱」的意思相反？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笑逐顏開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垂拱而治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）31. 「悵然若失」的意思是：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比喻遭遇危難時，才能考驗出人的意志和節操。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指對他人的容貌、體態或作品多方評論。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形容心情懊惱，像丟了東西一樣。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比喻樂於承擔艱苦的事情。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）32. 下列哪一個成語，與「烽火連天」的意思相反？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安居樂業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）33. 「好逸惡勞」的意思是：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喜歡安逸，厭惡勞動。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比喻出了差錯之後立即想辦法補救，以防止更大的失誤。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比喻雙方各得一半，勢均力敵，不相上下。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指別人的話剛說過不久，或對別人的話記得很清楚。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）34. 下列哪一個成語，與「梧鼠技窮」的意思相反？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悵然若失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三頭六臂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見微知著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）35. 「畫虎類狗」的意思是：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形容行事之初虛張聲勢，繼則銷聲匿跡，有始無終。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表示依照人的資質和興趣，分別施以不同但適合他的教育。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形容人好高騖遠，達不到目的，反落人笑柄。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比喻憑借著別人的威勢嚇人。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）36. 下列哪一個成語，與「蕙質蘭心」的意思相反？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走馬看花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水性楊花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）37. 「手不釋卷」的意思是：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手裡的書捨不得放下，形容人好學用功。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形容人急於追求名利。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比喻哭得很傷心。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指對他人的容貌、體態或作品多方評論。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）38. 下列哪一個成語，與「因材施教」的意思相近？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循循善誘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烽火連天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）39. 「鵜鰈情深」的意思是：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比喻由事情微小的徵兆，就可以知道真相及未來的發展。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指女子有婦德，能使家庭安樂和諧，夫妻和諧。多用為女子出嫁時的祝賀語。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比喻夫妻情深，相處融洽。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指粗略地觀看事物外表，沒有仔細研究。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）40. 下列哪一個成語，與「甘之如飴」的意思相反？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迫不得已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36"/>
        </w:rPr>
        <w:t>參、成語大補帖：帥哥美女 V.S. 恐龍篇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</w:rPr>
        <w:t>關於帥哥：</w:t>
      </w:r>
      <w:r>
        <w:rPr>
          <w:rFonts w:ascii="Microsoft JhengHei" w:hAnsi="Microsoft JhengHei" w:eastAsia="Microsoft JhengHei"/>
          <w:b w:val="0"/>
          <w:color w:val="000000"/>
        </w:rPr>
        <w:t>玉樹臨風 倜儻不群 氣宇軒昂 擲果潘安 風度翩翩 文質彬彬 一表人才 卓犖不羈 英姿煥發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</w:rPr>
        <w:t>關於美女：</w:t>
      </w:r>
      <w:r>
        <w:rPr>
          <w:rFonts w:ascii="Microsoft JhengHei" w:hAnsi="Microsoft JhengHei" w:eastAsia="Microsoft JhengHei"/>
          <w:b w:val="0"/>
          <w:color w:val="000000"/>
        </w:rPr>
        <w:t>沉魚落雁 閉月羞花 天生麗質 婀娜多姿 婷婷嫋娜 花容月貌 才貌雙全 國色天香 如花似玉 出水芙蓉 風華絕代 傾國傾城 人面桃花 風姿綽約 亭亭玉立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</w:rPr>
        <w:t>關於恐龍：</w:t>
      </w:r>
      <w:r>
        <w:rPr>
          <w:rFonts w:ascii="Microsoft JhengHei" w:hAnsi="Microsoft JhengHei" w:eastAsia="Microsoft JhengHei"/>
          <w:b w:val="0"/>
          <w:color w:val="000000"/>
        </w:rPr>
        <w:t>其貌不揚 無鹽之貌 東施效顰 油頭粉面 尖嘴猴腮 青面獠牙 小頭銳面 庸脂俗粉 俗不可耐</w:t>
      </w:r>
    </w:p>
    <w:p>
      <w:r>
        <w:br w:type="page"/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36"/>
        </w:rPr>
        <w:t>參考答案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字形測驗：1.悚　2.亡　3.副　4.飴　5.孜孜　6.閣　7.哄　8.殃　9.梧　10.鰈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綜合測驗：1.D　2.A　3.B　4.D　5.C　6.C　7.D　8.C　9.A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連連看（意思相反）：牛刀割雞－因材器使　百折不撓－半途而廢　平分秋色－獨占鰲頭　倒吃甘蔗－江河日下　才高八斗－胸無點墨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成語運用：1.A　2.C　3.C　4.B　5.D　6.B　7.C　8.D　9.A　10.B　11.C　12.D　13.A　14.B　15.C　16.D　17.A　18.B　19.C　20.D　21.A　22.B　23.C　24.D　25.A　26.B　27.C　28.D　29.A　30.B　31.C　32.D　33.A　34.B　35.C　36.D　37.A　38.B　39.C　40.D　41.A　42.B　43.C　44.D　45.A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成語氣象站：哄堂大笑（晴）　抱痛西河（雨）　涕泗滂沱（雨）　悵然若失（陰）　四面楚歌（陰）　甘之如飴（晴）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綜合練習題：1.A　2.B　3.C　4.D　5.A　6.B　7.C　8.D　9.A　10.B　11.C　12.D　13.A　14.B　15.C　16.D　17.A　18.B　19.C　20.D　21.A　22.B　23.C　24.D　25.A　26.B　27.C　28.D　29.A　30.B　31.C　32.D　33.A　34.B　35.C　36.D　37.A　38.B　39.C　40.D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